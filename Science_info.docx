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Soyuz Rocket Explainer Video — Reference Material</w:t>
      </w:r>
    </w:p>
    <w:p>
      <w:pPr>
        <w:pStyle w:val="Heading2"/>
      </w:pPr>
      <w:r>
        <w:t>Goal</w:t>
      </w:r>
    </w:p>
    <w:p>
      <w:r>
        <w:t>Create a short explainer video in Blender about the Soyuz rocket, covering how it works and/or its launch sequence.</w:t>
      </w:r>
    </w:p>
    <w:p>
      <w:pPr>
        <w:pStyle w:val="Heading2"/>
      </w:pPr>
      <w:r>
        <w:t>Approaches Considered</w:t>
      </w:r>
    </w:p>
    <w:p>
      <w:r>
        <w:rPr>
          <w:b/>
        </w:rPr>
        <w:t xml:space="preserve">Exploded-stage flyout: </w:t>
      </w:r>
      <w:r>
        <w:t>Model each stage (core, boosters, upper stage, fairing, capsule) as separate objects. Animate them translating outward along their own axis with staggered keyframes, with a camera slowly orbiting the exploded assembly. Good for showing what the rocket is made of.</w:t>
      </w:r>
    </w:p>
    <w:p>
      <w:r>
        <w:rPr>
          <w:b/>
        </w:rPr>
        <w:t xml:space="preserve">Cutaway / cross-section reveal: </w:t>
      </w:r>
      <w:r>
        <w:t>Build the rocket as one mesh, use a Boolean modifier or clipping plane to slice it, and animate the cut plane sliding through to reveal the interior (fuel tanks, engines, capsule). Pair with text callouts timed to the reveal.</w:t>
      </w:r>
    </w:p>
    <w:p>
      <w:r>
        <w:rPr>
          <w:b/>
        </w:rPr>
        <w:t xml:space="preserve">Launch-sequence narrative: </w:t>
      </w:r>
      <w:r>
        <w:t>Full mission animation: pad, ignition (particle system for smoke/exhaust, emission shader for flame), liftoff, booster separation (rigid body or keyframed separation), fairing jettison, orbital insertion. Most work, but tells the full 'how does Soyuz get to space' story.</w:t>
      </w:r>
    </w:p>
    <w:p>
      <w:r>
        <w:rPr>
          <w:b/>
        </w:rPr>
        <w:t xml:space="preserve">Labeled orbit / hero shot: </w:t>
      </w:r>
      <w:r>
        <w:t>Simplest option: a polished hero shot of the assembled rocket with a slow 360-degree camera orbit (Empty as orbit target), while labels fade in/out pointing at parts as narration covers them.</w:t>
      </w:r>
    </w:p>
    <w:p>
      <w:pPr>
        <w:pStyle w:val="Heading2"/>
      </w:pPr>
      <w:r>
        <w:t>Reference Videos Found Online</w:t>
      </w:r>
    </w:p>
    <w:p>
      <w:pPr>
        <w:pStyle w:val="Heading3"/>
      </w:pPr>
      <w:r>
        <w:t>Direct match — explainer style for Soyuz specifically</w:t>
      </w:r>
    </w:p>
    <w:p>
      <w:pPr>
        <w:pStyle w:val="ListBullet"/>
      </w:pPr>
      <w:r>
        <w:rPr>
          <w:b/>
        </w:rPr>
        <w:t>How does the Soyuz Spacecraft work? (BlenderNation)</w:t>
      </w:r>
      <w:r>
        <w:t xml:space="preserve"> — a 'how it works' 3D explainer made in Blender, walking through Soyuz's stages/systems with narration: mechanical cutaways, clean flat-shaded models, labeled callouts, camera moves timed to narration.</w:t>
      </w:r>
    </w:p>
    <w:p>
      <w:pPr>
        <w:pStyle w:val="ListBullet"/>
      </w:pPr>
      <w:r>
        <w:t>https://www.blendernation.com/2021/08/22/video-how-does-the-soyuz-spacecraft-work/</w:t>
      </w:r>
    </w:p>
    <w:p>
      <w:pPr>
        <w:pStyle w:val="ListBullet"/>
      </w:pPr>
      <w:r>
        <w:rPr>
          <w:b/>
        </w:rPr>
        <w:t>Jared Owen (YouTube channel)</w:t>
      </w:r>
      <w:r>
        <w:t xml:space="preserve"> — likely creator of the above video; whole channel is this exact genre (mechanical/how-it-works 3D explainers), usually not rockets but the style is directly reusable.</w:t>
      </w:r>
    </w:p>
    <w:p>
      <w:pPr>
        <w:pStyle w:val="ListBullet"/>
      </w:pPr>
      <w:r>
        <w:t>https://www.youtube.com/c/JaredOwen/videos</w:t>
      </w:r>
    </w:p>
    <w:p>
      <w:pPr>
        <w:pStyle w:val="Heading3"/>
      </w:pPr>
      <w:r>
        <w:t>Exploded-view technique</w:t>
      </w:r>
    </w:p>
    <w:p>
      <w:pPr>
        <w:pStyle w:val="ListBullet"/>
      </w:pPr>
      <w:r>
        <w:rPr>
          <w:b/>
        </w:rPr>
        <w:t>Exploded View Animation of Objects in Blender (Tutorial)</w:t>
      </w:r>
      <w:r>
        <w:t xml:space="preserve"> — shows the rig (object constraints driving parts apart), reusable for a rocket's stages.</w:t>
      </w:r>
    </w:p>
    <w:p>
      <w:pPr>
        <w:pStyle w:val="ListBullet"/>
      </w:pPr>
      <w:r>
        <w:t>https://www.youtube.com/watch?v=IC0-9b0Rv2g</w:t>
      </w:r>
    </w:p>
    <w:p>
      <w:pPr>
        <w:pStyle w:val="Heading3"/>
      </w:pPr>
      <w:r>
        <w:t>Launch-sequence / fire &amp; smoke style</w:t>
      </w:r>
    </w:p>
    <w:p>
      <w:pPr>
        <w:pStyle w:val="ListBullet"/>
      </w:pPr>
      <w:r>
        <w:t>Blender 3D Rocket Launch Simulation: Full Tutorial ft. KHAOS add-on</w:t>
      </w:r>
    </w:p>
    <w:p>
      <w:pPr>
        <w:pStyle w:val="ListBullet"/>
      </w:pPr>
      <w:r>
        <w:t>https://www.youtube.com/watch?v=KpCEFMX7Pnk</w:t>
      </w:r>
    </w:p>
    <w:p>
      <w:pPr>
        <w:pStyle w:val="ListBullet"/>
      </w:pPr>
      <w:r>
        <w:t>Blender Tutorial: Rocket Launch Fire and Smoke Simulation</w:t>
      </w:r>
    </w:p>
    <w:p>
      <w:pPr>
        <w:pStyle w:val="ListBullet"/>
      </w:pPr>
      <w:r>
        <w:t>https://www.youtube.com/watch?v=eYol3CTmPgM</w:t>
      </w:r>
    </w:p>
    <w:p>
      <w:pPr>
        <w:pStyle w:val="ListBullet"/>
      </w:pPr>
      <w:r>
        <w:t>Blender 4.0 Tutorial - Rocket Launch Simulation | Malikose</w:t>
      </w:r>
    </w:p>
    <w:p>
      <w:pPr>
        <w:pStyle w:val="ListBullet"/>
      </w:pPr>
      <w:r>
        <w:t>https://www.youtube.com/watch?v=f8xrkX4V56k</w:t>
      </w:r>
    </w:p>
    <w:p>
      <w:pPr>
        <w:pStyle w:val="Heading3"/>
      </w:pPr>
      <w:r>
        <w:t>Beginner build-from-scratch course</w:t>
      </w:r>
    </w:p>
    <w:p>
      <w:pPr>
        <w:pStyle w:val="ListBullet"/>
      </w:pPr>
      <w:r>
        <w:rPr>
          <w:b/>
        </w:rPr>
        <w:t>Build and Animate a Low Poly Rocket in Blender for Beginners (CG Cookie)</w:t>
      </w:r>
      <w:r>
        <w:t xml:space="preserve"> — full pipeline: model, surface, animate, launch sequence, low-poly and approachable.</w:t>
      </w:r>
    </w:p>
    <w:p>
      <w:pPr>
        <w:pStyle w:val="ListBullet"/>
      </w:pPr>
      <w:r>
        <w:t>https://cgcookie.com/courses/build-and-animate-a-low-poly-rocket-in-blender-for-beginners</w:t>
      </w:r>
    </w:p>
    <w:p>
      <w:pPr>
        <w:pStyle w:val="Heading2"/>
      </w:pPr>
      <w:r>
        <w:t>Recommendation</w:t>
      </w:r>
    </w:p>
    <w:p>
      <w:r>
        <w:t>If the goal is 'explain how Soyuz works' rather than 'show a launch', study the Jared Owen Soyuz video directly — same tool (Blender), same target subject. For a first attempt, the exploded-stage flyout or labeled orbit/hero shot approaches require far less rigging/physics work than a full launch simulation.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